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44B47" w14:textId="77777777" w:rsidR="00C026D0" w:rsidRDefault="00000000">
      <w:pPr>
        <w:pStyle w:val="1"/>
        <w:rPr>
          <w:lang w:eastAsia="zh-CN"/>
        </w:rPr>
      </w:pPr>
      <w:r>
        <w:rPr>
          <w:lang w:eastAsia="zh-CN"/>
        </w:rPr>
        <w:t>诗歌本软件需求文档（V1.1）</w:t>
      </w:r>
      <w:r>
        <w:rPr>
          <w:lang w:eastAsia="zh-CN"/>
        </w:rPr>
      </w:r>
      <w:r>
        <w:rPr>
          <w:lang w:eastAsia="zh-CN"/>
        </w:rPr>
      </w:r>
    </w:p>
    <w:p w14:paraId="7D38D9DA" w14:textId="77777777" w:rsidR="00C026D0" w:rsidRDefault="00000000">
      <w:pPr>
        <w:rPr>
          <w:lang w:eastAsia="zh-CN"/>
        </w:rPr>
      </w:pPr>
      <w:r>
        <w:rPr>
          <w:b/>
          <w:lang w:eastAsia="zh-CN"/>
        </w:rPr>
        <w:t>软件名称：</w:t>
      </w:r>
      <w:r>
        <w:rPr>
          <w:lang w:eastAsia="zh-CN"/>
        </w:rPr>
        <w:t>诗歌本软件</w:t>
      </w:r>
    </w:p>
    <w:p w14:paraId="090A722A" w14:textId="77777777" w:rsidR="00C026D0" w:rsidRDefault="00000000">
      <w:pPr>
        <w:pStyle w:val="21"/>
        <w:rPr>
          <w:lang w:eastAsia="zh-CN"/>
        </w:rPr>
      </w:pPr>
      <w:r>
        <w:rPr>
          <w:lang w:eastAsia="zh-CN"/>
        </w:rPr>
        <w:t>一、软件概述</w:t>
      </w:r>
    </w:p>
    <w:p w14:paraId="70CA735F" w14:textId="77777777" w:rsidR="00C026D0" w:rsidRDefault="00000000">
      <w:pPr>
        <w:rPr>
          <w:lang w:eastAsia="zh-CN"/>
        </w:rPr>
      </w:pPr>
      <w:r>
        <w:rPr>
          <w:lang w:eastAsia="zh-CN"/>
        </w:rPr>
        <w:t>软件定位：用于教会聚会、主日敬拜、祷告会、小组聚会等场景的电子诗歌本软件。</w:t>
      </w:r>
      <w:r>
        <w:rPr>
          <w:lang w:eastAsia="zh-CN"/>
        </w:rPr>
        <w:br/>
      </w:r>
      <w:r>
        <w:rPr>
          <w:lang w:eastAsia="zh-CN"/>
        </w:rPr>
        <w:t>用户可快速浏览、搜索、查看和管理歌谱，在电脑、电视或投影设备上使用。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运行环境：</w:t>
      </w:r>
      <w:r>
        <w:rPr>
          <w:lang w:eastAsia="zh-CN"/>
        </w:rPr>
        <w:br/>
        <w:t>- Windows 7</w:t>
      </w:r>
      <w:r>
        <w:rPr>
          <w:lang w:eastAsia="zh-CN"/>
        </w:rPr>
        <w:br/>
        <w:t>- Windows 10</w:t>
      </w:r>
      <w:r>
        <w:rPr>
          <w:lang w:eastAsia="zh-CN"/>
        </w:rPr>
        <w:br/>
        <w:t>- Windows 11</w:t>
      </w:r>
    </w:p>
    <w:p w14:paraId="21B8F39B" w14:textId="77777777" w:rsidR="00C026D0" w:rsidRDefault="00000000">
      <w:pPr>
        <w:pStyle w:val="21"/>
        <w:rPr>
          <w:lang w:eastAsia="zh-CN"/>
        </w:rPr>
      </w:pPr>
      <w:r>
        <w:rPr>
          <w:lang w:eastAsia="zh-CN"/>
        </w:rPr>
        <w:t>二、功能需求</w:t>
      </w:r>
    </w:p>
    <w:p w14:paraId="4F6650F5" w14:textId="77777777" w:rsidR="00C026D0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目录页</w:t>
      </w:r>
      <w:r>
        <w:rPr>
          <w:lang w:eastAsia="zh-CN"/>
        </w:rPr>
        <w:br/>
        <w:t xml:space="preserve">- </w:t>
      </w:r>
      <w:r>
        <w:rPr>
          <w:lang w:eastAsia="zh-CN"/>
        </w:rPr>
        <w:t>显示全部诗歌目录</w:t>
      </w:r>
      <w:r>
        <w:rPr>
          <w:lang w:eastAsia="zh-CN"/>
        </w:rPr>
        <w:br/>
        <w:t xml:space="preserve">- </w:t>
      </w:r>
      <w:r>
        <w:rPr>
          <w:lang w:eastAsia="zh-CN"/>
        </w:rPr>
        <w:t>显示页码和歌名</w:t>
      </w:r>
      <w:r>
        <w:rPr>
          <w:lang w:eastAsia="zh-CN"/>
        </w:rPr>
        <w:br/>
        <w:t xml:space="preserve">- </w:t>
      </w:r>
      <w:r>
        <w:rPr>
          <w:lang w:eastAsia="zh-CN"/>
        </w:rPr>
        <w:t>点击歌名可跳转到对应歌谱页</w:t>
      </w:r>
      <w:r>
        <w:rPr>
          <w:lang w:eastAsia="zh-CN"/>
        </w:rPr>
        <w:br/>
      </w:r>
      <w:r>
        <w:rPr>
          <w:lang w:eastAsia="zh-CN"/>
        </w:rPr>
        <w:br/>
        <w:t xml:space="preserve">2. </w:t>
      </w:r>
      <w:r>
        <w:rPr>
          <w:lang w:eastAsia="zh-CN"/>
        </w:rPr>
        <w:t>搜索功能</w:t>
      </w:r>
      <w:r>
        <w:rPr>
          <w:lang w:eastAsia="zh-CN"/>
        </w:rPr>
        <w:br/>
        <w:t xml:space="preserve">- </w:t>
      </w:r>
      <w:r>
        <w:rPr>
          <w:lang w:eastAsia="zh-CN"/>
        </w:rPr>
        <w:t>支持全局快捷键（建议</w:t>
      </w:r>
      <w:r>
        <w:rPr>
          <w:lang w:eastAsia="zh-CN"/>
        </w:rPr>
        <w:t xml:space="preserve"> Ctrl+F</w:t>
      </w:r>
      <w:r>
        <w:rPr>
          <w:lang w:eastAsia="zh-CN"/>
        </w:rPr>
        <w:t>）</w:t>
      </w:r>
      <w:r>
        <w:rPr>
          <w:lang w:eastAsia="zh-CN"/>
        </w:rPr>
        <w:br/>
        <w:t xml:space="preserve">- </w:t>
      </w:r>
      <w:r>
        <w:rPr>
          <w:lang w:eastAsia="zh-CN"/>
        </w:rPr>
        <w:t>在目录页、歌谱页、说明页均可调用搜索</w:t>
      </w:r>
      <w:r>
        <w:rPr>
          <w:lang w:eastAsia="zh-CN"/>
        </w:rPr>
        <w:br/>
        <w:t xml:space="preserve">- </w:t>
      </w:r>
      <w:r>
        <w:rPr>
          <w:lang w:eastAsia="zh-CN"/>
        </w:rPr>
        <w:t>支持歌名关键字模糊搜索</w:t>
      </w:r>
      <w:r>
        <w:rPr>
          <w:lang w:eastAsia="zh-CN"/>
        </w:rPr>
        <w:br/>
        <w:t xml:space="preserve">- </w:t>
      </w:r>
      <w:r>
        <w:rPr>
          <w:lang w:eastAsia="zh-CN"/>
        </w:rPr>
        <w:t>实时显示搜索结果</w:t>
      </w:r>
      <w:r>
        <w:rPr>
          <w:lang w:eastAsia="zh-CN"/>
        </w:rPr>
        <w:br/>
        <w:t xml:space="preserve">- </w:t>
      </w:r>
      <w:r>
        <w:rPr>
          <w:lang w:eastAsia="zh-CN"/>
        </w:rPr>
        <w:t>双击或回车打开对应诗歌</w:t>
      </w:r>
      <w:r>
        <w:rPr>
          <w:lang w:eastAsia="zh-CN"/>
        </w:rPr>
        <w:br/>
      </w:r>
      <w:r>
        <w:rPr>
          <w:lang w:eastAsia="zh-CN"/>
        </w:rPr>
        <w:br/>
        <w:t xml:space="preserve">3. </w:t>
      </w:r>
      <w:r>
        <w:rPr>
          <w:lang w:eastAsia="zh-CN"/>
        </w:rPr>
        <w:t>歌谱页</w:t>
      </w:r>
      <w:r>
        <w:rPr>
          <w:lang w:eastAsia="zh-CN"/>
        </w:rPr>
        <w:br/>
        <w:t xml:space="preserve">- </w:t>
      </w:r>
      <w:r>
        <w:rPr>
          <w:lang w:eastAsia="zh-CN"/>
        </w:rPr>
        <w:t>显示歌谱图片（</w:t>
      </w:r>
      <w:r>
        <w:rPr>
          <w:lang w:eastAsia="zh-CN"/>
        </w:rPr>
        <w:t>PNG/JPG/JPEG</w:t>
      </w:r>
      <w:r>
        <w:rPr>
          <w:lang w:eastAsia="zh-CN"/>
        </w:rPr>
        <w:t>）</w:t>
      </w:r>
      <w:r>
        <w:rPr>
          <w:lang w:eastAsia="zh-CN"/>
        </w:rPr>
        <w:br/>
        <w:t xml:space="preserve">- </w:t>
      </w:r>
      <w:r>
        <w:rPr>
          <w:lang w:eastAsia="zh-CN"/>
        </w:rPr>
        <w:t>提供上一首、下一首、返回目录按钮</w:t>
      </w:r>
      <w:r>
        <w:rPr>
          <w:lang w:eastAsia="zh-CN"/>
        </w:rPr>
        <w:br/>
        <w:t xml:space="preserve">- </w:t>
      </w:r>
      <w:r>
        <w:rPr>
          <w:lang w:eastAsia="zh-CN"/>
        </w:rPr>
        <w:t>每个按钮对应快捷键</w:t>
      </w:r>
      <w:r>
        <w:rPr>
          <w:lang w:eastAsia="zh-CN"/>
        </w:rPr>
        <w:br/>
        <w:t xml:space="preserve">- </w:t>
      </w:r>
      <w:r>
        <w:rPr>
          <w:lang w:eastAsia="zh-CN"/>
        </w:rPr>
        <w:t>支持鼠标滚轮放大缩小</w:t>
      </w:r>
      <w:r>
        <w:rPr>
          <w:lang w:eastAsia="zh-CN"/>
        </w:rPr>
        <w:br/>
        <w:t xml:space="preserve">- </w:t>
      </w:r>
      <w:r>
        <w:rPr>
          <w:lang w:eastAsia="zh-CN"/>
        </w:rPr>
        <w:t>支持拖动查看放大后的图片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- </w:t>
      </w:r>
      <w:r>
        <w:rPr>
          <w:lang w:eastAsia="zh-CN"/>
        </w:rPr>
        <w:t>支持全屏模式（</w:t>
      </w:r>
      <w:r>
        <w:rPr>
          <w:lang w:eastAsia="zh-CN"/>
        </w:rPr>
        <w:t>F11</w:t>
      </w:r>
      <w:r>
        <w:rPr>
          <w:lang w:eastAsia="zh-CN"/>
        </w:rPr>
        <w:t>）</w:t>
      </w:r>
      <w:r>
        <w:rPr>
          <w:lang w:eastAsia="zh-CN"/>
        </w:rPr>
        <w:br/>
      </w:r>
      <w:r>
        <w:rPr>
          <w:lang w:eastAsia="zh-CN"/>
        </w:rPr>
        <w:br/>
        <w:t xml:space="preserve">4. </w:t>
      </w:r>
      <w:r>
        <w:rPr>
          <w:lang w:eastAsia="zh-CN"/>
        </w:rPr>
        <w:t>说明页</w:t>
      </w:r>
      <w:r>
        <w:rPr>
          <w:lang w:eastAsia="zh-CN"/>
        </w:rPr>
        <w:br/>
        <w:t xml:space="preserve">- </w:t>
      </w:r>
      <w:r>
        <w:rPr>
          <w:lang w:eastAsia="zh-CN"/>
        </w:rPr>
        <w:t>软件功能说明</w:t>
      </w:r>
      <w:r>
        <w:rPr>
          <w:lang w:eastAsia="zh-CN"/>
        </w:rPr>
        <w:br/>
        <w:t xml:space="preserve">- </w:t>
      </w:r>
      <w:r>
        <w:rPr>
          <w:lang w:eastAsia="zh-CN"/>
        </w:rPr>
        <w:t>快捷键说明</w:t>
      </w:r>
      <w:r>
        <w:rPr>
          <w:lang w:eastAsia="zh-CN"/>
        </w:rPr>
        <w:br/>
        <w:t xml:space="preserve">- </w:t>
      </w:r>
      <w:r>
        <w:rPr>
          <w:lang w:eastAsia="zh-CN"/>
        </w:rPr>
        <w:t>软件版本信息</w:t>
      </w:r>
    </w:p>
    <w:p w14:paraId="233CA411" w14:textId="77777777" w:rsidR="00C026D0" w:rsidRDefault="00000000">
      <w:pPr>
        <w:pStyle w:val="21"/>
        <w:rPr>
          <w:lang w:eastAsia="zh-CN"/>
        </w:rPr>
      </w:pPr>
      <w:r>
        <w:rPr>
          <w:lang w:eastAsia="zh-CN"/>
        </w:rPr>
        <w:t>三、编辑管理功能</w:t>
      </w:r>
    </w:p>
    <w:p w14:paraId="686EEA94" w14:textId="77777777" w:rsidR="00C026D0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新增歌谱</w:t>
      </w:r>
      <w:r>
        <w:rPr>
          <w:lang w:eastAsia="zh-CN"/>
        </w:rPr>
        <w:br/>
        <w:t xml:space="preserve">- </w:t>
      </w:r>
      <w:r>
        <w:rPr>
          <w:lang w:eastAsia="zh-CN"/>
        </w:rPr>
        <w:t>输入歌名</w:t>
      </w:r>
      <w:r>
        <w:rPr>
          <w:lang w:eastAsia="zh-CN"/>
        </w:rPr>
        <w:br/>
        <w:t xml:space="preserve">- </w:t>
      </w:r>
      <w:r>
        <w:rPr>
          <w:lang w:eastAsia="zh-CN"/>
        </w:rPr>
        <w:t>选择歌谱图片</w:t>
      </w:r>
      <w:r>
        <w:rPr>
          <w:lang w:eastAsia="zh-CN"/>
        </w:rPr>
        <w:br/>
        <w:t xml:space="preserve">- </w:t>
      </w:r>
      <w:r>
        <w:rPr>
          <w:lang w:eastAsia="zh-CN"/>
        </w:rPr>
        <w:t>自动生成目录</w:t>
      </w:r>
      <w:r>
        <w:rPr>
          <w:lang w:eastAsia="zh-CN"/>
        </w:rPr>
        <w:br/>
      </w:r>
      <w:r>
        <w:rPr>
          <w:lang w:eastAsia="zh-CN"/>
        </w:rPr>
        <w:br/>
        <w:t xml:space="preserve">2. </w:t>
      </w:r>
      <w:r>
        <w:rPr>
          <w:lang w:eastAsia="zh-CN"/>
        </w:rPr>
        <w:t>修改歌谱</w:t>
      </w:r>
      <w:r>
        <w:rPr>
          <w:lang w:eastAsia="zh-CN"/>
        </w:rPr>
        <w:br/>
        <w:t xml:space="preserve">- </w:t>
      </w:r>
      <w:r>
        <w:rPr>
          <w:lang w:eastAsia="zh-CN"/>
        </w:rPr>
        <w:t>修改歌名</w:t>
      </w:r>
      <w:r>
        <w:rPr>
          <w:lang w:eastAsia="zh-CN"/>
        </w:rPr>
        <w:br/>
        <w:t xml:space="preserve">- </w:t>
      </w:r>
      <w:r>
        <w:rPr>
          <w:lang w:eastAsia="zh-CN"/>
        </w:rPr>
        <w:t>替换歌谱图片</w:t>
      </w:r>
      <w:r>
        <w:rPr>
          <w:lang w:eastAsia="zh-CN"/>
        </w:rPr>
        <w:br/>
        <w:t xml:space="preserve">- </w:t>
      </w:r>
      <w:r>
        <w:rPr>
          <w:lang w:eastAsia="zh-CN"/>
        </w:rPr>
        <w:t>自动更新目录</w:t>
      </w:r>
      <w:r>
        <w:rPr>
          <w:lang w:eastAsia="zh-CN"/>
        </w:rPr>
        <w:br/>
      </w:r>
      <w:r>
        <w:rPr>
          <w:lang w:eastAsia="zh-CN"/>
        </w:rPr>
        <w:br/>
        <w:t xml:space="preserve">3. </w:t>
      </w:r>
      <w:r>
        <w:rPr>
          <w:lang w:eastAsia="zh-CN"/>
        </w:rPr>
        <w:t>删除歌谱</w:t>
      </w:r>
      <w:r>
        <w:rPr>
          <w:lang w:eastAsia="zh-CN"/>
        </w:rPr>
        <w:br/>
        <w:t xml:space="preserve">- </w:t>
      </w:r>
      <w:r>
        <w:rPr>
          <w:lang w:eastAsia="zh-CN"/>
        </w:rPr>
        <w:t>删除指定诗歌</w:t>
      </w:r>
      <w:r>
        <w:rPr>
          <w:lang w:eastAsia="zh-CN"/>
        </w:rPr>
        <w:br/>
        <w:t xml:space="preserve">- </w:t>
      </w:r>
      <w:r>
        <w:rPr>
          <w:lang w:eastAsia="zh-CN"/>
        </w:rPr>
        <w:t>自动更新目录和页码</w:t>
      </w:r>
      <w:r>
        <w:rPr>
          <w:lang w:eastAsia="zh-CN"/>
        </w:rPr>
        <w:br/>
      </w:r>
      <w:r>
        <w:rPr>
          <w:lang w:eastAsia="zh-CN"/>
        </w:rPr>
        <w:br/>
        <w:t xml:space="preserve">4. </w:t>
      </w:r>
      <w:r>
        <w:rPr>
          <w:lang w:eastAsia="zh-CN"/>
        </w:rPr>
        <w:t>编辑要求</w:t>
      </w:r>
      <w:r>
        <w:rPr>
          <w:lang w:eastAsia="zh-CN"/>
        </w:rPr>
        <w:br/>
        <w:t xml:space="preserve">- </w:t>
      </w:r>
      <w:r>
        <w:rPr>
          <w:lang w:eastAsia="zh-CN"/>
        </w:rPr>
        <w:t>操作简单</w:t>
      </w:r>
      <w:r>
        <w:rPr>
          <w:lang w:eastAsia="zh-CN"/>
        </w:rPr>
        <w:br/>
        <w:t xml:space="preserve">- </w:t>
      </w:r>
      <w:r>
        <w:rPr>
          <w:lang w:eastAsia="zh-CN"/>
        </w:rPr>
        <w:t>减少操作步骤</w:t>
      </w:r>
      <w:r>
        <w:rPr>
          <w:lang w:eastAsia="zh-CN"/>
        </w:rPr>
        <w:br/>
        <w:t xml:space="preserve">- </w:t>
      </w:r>
      <w:r>
        <w:rPr>
          <w:lang w:eastAsia="zh-CN"/>
        </w:rPr>
        <w:t>支持快速维护诗歌库</w:t>
      </w:r>
      <w:r>
        <w:br/>
        <w:br/>
        <w:t>5. 新增批量删除</w:t>
        <w:br/>
        <w:t xml:space="preserve">   - 支持选择模式，批量勾选并删除歌谱</w:t>
      </w:r>
      <w:r>
        <w:br/>
        <w:t xml:space="preserve">   - 全选/反选/部分选择功能</w:t>
      </w:r>
    </w:p>
    <w:p w14:paraId="022A17C5" w14:textId="77777777" w:rsidR="00C026D0" w:rsidRDefault="00000000">
      <w:pPr>
        <w:pStyle w:val="21"/>
        <w:rPr>
          <w:lang w:eastAsia="zh-CN"/>
        </w:rPr>
      </w:pPr>
      <w:r>
        <w:rPr>
          <w:lang w:eastAsia="zh-CN"/>
        </w:rPr>
        <w:t>四、界面设计要求</w:t>
      </w:r>
    </w:p>
    <w:p w14:paraId="23DE988A" w14:textId="77777777" w:rsidR="00C026D0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界面简洁、美观、庄重</w:t>
      </w:r>
      <w:r>
        <w:rPr>
          <w:lang w:eastAsia="zh-CN"/>
        </w:rPr>
        <w:br/>
        <w:t xml:space="preserve">- </w:t>
      </w:r>
      <w:r>
        <w:rPr>
          <w:lang w:eastAsia="zh-CN"/>
        </w:rPr>
        <w:t>风格符合基督教信仰氛围</w:t>
      </w:r>
      <w:r>
        <w:rPr>
          <w:lang w:eastAsia="zh-CN"/>
        </w:rPr>
        <w:br/>
        <w:t xml:space="preserve">- </w:t>
      </w:r>
      <w:r>
        <w:rPr>
          <w:lang w:eastAsia="zh-CN"/>
        </w:rPr>
        <w:t>采用温暖、柔和配色</w:t>
      </w:r>
      <w:r>
        <w:rPr>
          <w:lang w:eastAsia="zh-CN"/>
        </w:rPr>
        <w:br/>
        <w:t xml:space="preserve">- </w:t>
      </w:r>
      <w:r>
        <w:rPr>
          <w:lang w:eastAsia="zh-CN"/>
        </w:rPr>
        <w:t>支持窗口自由缩放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- </w:t>
      </w:r>
      <w:r>
        <w:rPr>
          <w:lang w:eastAsia="zh-CN"/>
        </w:rPr>
        <w:t>支持最小化、最大化、还原</w:t>
      </w:r>
      <w:r>
        <w:rPr>
          <w:lang w:eastAsia="zh-CN"/>
        </w:rPr>
        <w:br/>
        <w:t xml:space="preserve">- </w:t>
      </w:r>
      <w:r>
        <w:rPr>
          <w:lang w:eastAsia="zh-CN"/>
        </w:rPr>
        <w:t>支持高分辨率显示器</w:t>
      </w:r>
    </w:p>
    <w:p w14:paraId="2D8EB3EA" w14:textId="77777777" w:rsidR="00C026D0" w:rsidRDefault="00000000">
      <w:pPr>
        <w:pStyle w:val="21"/>
        <w:rPr>
          <w:lang w:eastAsia="zh-CN"/>
        </w:rPr>
      </w:pPr>
      <w:r>
        <w:rPr>
          <w:lang w:eastAsia="zh-CN"/>
        </w:rPr>
        <w:t>五、非功能需求</w:t>
      </w:r>
    </w:p>
    <w:p w14:paraId="5698D0F4" w14:textId="77777777" w:rsidR="00C026D0" w:rsidRDefault="00000000">
      <w:pPr>
        <w:rPr>
          <w:lang w:eastAsia="zh-CN"/>
        </w:rPr>
      </w:pPr>
      <w:r>
        <w:rPr>
          <w:lang w:eastAsia="zh-CN"/>
        </w:rPr>
        <w:t>性能要求：</w:t>
      </w:r>
      <w:r>
        <w:rPr>
          <w:lang w:eastAsia="zh-CN"/>
        </w:rPr>
        <w:br/>
        <w:t xml:space="preserve">- </w:t>
      </w:r>
      <w:r>
        <w:rPr>
          <w:lang w:eastAsia="zh-CN"/>
        </w:rPr>
        <w:t>软件启动时间</w:t>
      </w:r>
      <w:r>
        <w:rPr>
          <w:lang w:eastAsia="zh-CN"/>
        </w:rPr>
        <w:t xml:space="preserve"> ≤ 3</w:t>
      </w:r>
      <w:r>
        <w:rPr>
          <w:lang w:eastAsia="zh-CN"/>
        </w:rPr>
        <w:t>秒</w:t>
      </w:r>
      <w:r>
        <w:rPr>
          <w:lang w:eastAsia="zh-CN"/>
        </w:rPr>
        <w:br/>
        <w:t xml:space="preserve">- </w:t>
      </w:r>
      <w:r>
        <w:rPr>
          <w:lang w:eastAsia="zh-CN"/>
        </w:rPr>
        <w:t>页面切换</w:t>
      </w:r>
      <w:r>
        <w:rPr>
          <w:lang w:eastAsia="zh-CN"/>
        </w:rPr>
        <w:t xml:space="preserve"> ≤ 0.5</w:t>
      </w:r>
      <w:r>
        <w:rPr>
          <w:lang w:eastAsia="zh-CN"/>
        </w:rPr>
        <w:t>秒</w:t>
      </w:r>
      <w:r>
        <w:rPr>
          <w:lang w:eastAsia="zh-CN"/>
        </w:rPr>
        <w:br/>
        <w:t xml:space="preserve">- </w:t>
      </w:r>
      <w:r>
        <w:rPr>
          <w:lang w:eastAsia="zh-CN"/>
        </w:rPr>
        <w:t>搜索响应</w:t>
      </w:r>
      <w:r>
        <w:rPr>
          <w:lang w:eastAsia="zh-CN"/>
        </w:rPr>
        <w:t xml:space="preserve"> ≤ 1</w:t>
      </w:r>
      <w:r>
        <w:rPr>
          <w:lang w:eastAsia="zh-CN"/>
        </w:rPr>
        <w:t>秒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兼容性要求：</w:t>
      </w:r>
      <w:r>
        <w:rPr>
          <w:lang w:eastAsia="zh-CN"/>
        </w:rPr>
        <w:br/>
        <w:t xml:space="preserve">- </w:t>
      </w:r>
      <w:r>
        <w:rPr>
          <w:lang w:eastAsia="zh-CN"/>
        </w:rPr>
        <w:t>支持</w:t>
      </w:r>
      <w:r>
        <w:rPr>
          <w:lang w:eastAsia="zh-CN"/>
        </w:rPr>
        <w:t xml:space="preserve"> Windows 7/10/11</w:t>
      </w:r>
      <w:r>
        <w:rPr>
          <w:lang w:eastAsia="zh-CN"/>
        </w:rPr>
        <w:br/>
        <w:t xml:space="preserve">- </w:t>
      </w:r>
      <w:r>
        <w:rPr>
          <w:lang w:eastAsia="zh-CN"/>
        </w:rPr>
        <w:t>支持</w:t>
      </w:r>
      <w:r>
        <w:rPr>
          <w:lang w:eastAsia="zh-CN"/>
        </w:rPr>
        <w:t xml:space="preserve"> 1080P</w:t>
      </w:r>
      <w:r>
        <w:rPr>
          <w:lang w:eastAsia="zh-CN"/>
        </w:rPr>
        <w:t>、</w:t>
      </w:r>
      <w:r>
        <w:rPr>
          <w:lang w:eastAsia="zh-CN"/>
        </w:rPr>
        <w:t>2K</w:t>
      </w:r>
      <w:r>
        <w:rPr>
          <w:lang w:eastAsia="zh-CN"/>
        </w:rPr>
        <w:t>、</w:t>
      </w:r>
      <w:r>
        <w:rPr>
          <w:lang w:eastAsia="zh-CN"/>
        </w:rPr>
        <w:t xml:space="preserve">4K </w:t>
      </w:r>
      <w:r>
        <w:rPr>
          <w:lang w:eastAsia="zh-CN"/>
        </w:rPr>
        <w:t>分辨率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数据存储：</w:t>
      </w:r>
      <w:r>
        <w:rPr>
          <w:lang w:eastAsia="zh-CN"/>
        </w:rPr>
        <w:br/>
        <w:t xml:space="preserve">- </w:t>
      </w:r>
      <w:r>
        <w:rPr>
          <w:lang w:eastAsia="zh-CN"/>
        </w:rPr>
        <w:t>本地存储</w:t>
      </w:r>
      <w:r>
        <w:rPr>
          <w:lang w:eastAsia="zh-CN"/>
        </w:rPr>
        <w:br/>
        <w:t xml:space="preserve">- </w:t>
      </w:r>
      <w:r>
        <w:rPr>
          <w:lang w:eastAsia="zh-CN"/>
        </w:rPr>
        <w:t>无需数据库</w:t>
      </w:r>
      <w:r>
        <w:rPr>
          <w:lang w:eastAsia="zh-CN"/>
        </w:rPr>
        <w:br/>
        <w:t xml:space="preserve">- </w:t>
      </w:r>
      <w:r>
        <w:rPr>
          <w:lang w:eastAsia="zh-CN"/>
        </w:rPr>
        <w:t>自动保存目录及歌谱信息</w:t>
      </w:r>
      <w:r>
        <w:br/>
        <w:br/>
        <w:t>七、新增需求（V1.1）</w:t>
      </w:r>
      <w:r>
        <w:br/>
        <w:t>1. 设置页面</w:t>
      </w:r>
      <w:r>
        <w:br/>
        <w:t xml:space="preserve">   - 提供设置入口</w:t>
      </w:r>
      <w:r>
        <w:br/>
        <w:t xml:space="preserve">   - 支持歌谱显示模式切换（全页/横向最大化）</w:t>
      </w:r>
      <w:r>
        <w:br/>
        <w:t>2. 自动滚动</w:t>
      </w:r>
      <w:r>
        <w:br/>
        <w:t xml:space="preserve">   - 歌谱页支持自动从顶部滚动到底部</w:t>
      </w:r>
      <w:r>
        <w:br/>
        <w:t xml:space="preserve">   - 速度多档可调</w:t>
      </w:r>
      <w:r>
        <w:br/>
        <w:t xml:space="preserve">   - 用户拖动暂停，松开继续</w:t>
      </w:r>
      <w:r>
        <w:br/>
        <w:t>3. 数据可移植性</w:t>
      </w:r>
      <w:r>
        <w:br/>
        <w:t xml:space="preserve">   - 数据文件存储在 exe 目录</w:t>
      </w:r>
      <w:r>
        <w:br/>
        <w:t xml:space="preserve">   - 整体拷贝目录即可迁移所有数据</w:t>
      </w:r>
    </w:p>
    <w:p w14:paraId="3F94FC47" w14:textId="77777777" w:rsidR="00C026D0" w:rsidRDefault="00000000">
      <w:pPr>
        <w:pStyle w:val="21"/>
        <w:rPr>
          <w:lang w:eastAsia="zh-CN"/>
        </w:rPr>
      </w:pPr>
      <w:r>
        <w:rPr>
          <w:lang w:eastAsia="zh-CN"/>
        </w:rPr>
        <w:t>六、推荐技术方案</w:t>
      </w:r>
    </w:p>
    <w:p w14:paraId="519F0F40" w14:textId="4BD87930" w:rsidR="00C026D0" w:rsidRDefault="00000000">
      <w:pPr>
        <w:rPr>
          <w:lang w:eastAsia="zh-CN"/>
        </w:rPr>
      </w:pPr>
      <w:r>
        <w:rPr>
          <w:lang w:eastAsia="zh-CN"/>
        </w:rPr>
        <w:t>开发框架：</w:t>
      </w:r>
      <w:r>
        <w:rPr>
          <w:lang w:eastAsia="zh-CN"/>
        </w:rPr>
        <w:t>Qt</w:t>
      </w:r>
      <w:r>
        <w:rPr>
          <w:lang w:eastAsia="zh-CN"/>
        </w:rPr>
        <w:br/>
      </w:r>
      <w:r>
        <w:rPr>
          <w:lang w:eastAsia="zh-CN"/>
        </w:rPr>
        <w:t>开发语言：</w:t>
      </w:r>
      <w:r>
        <w:rPr>
          <w:lang w:eastAsia="zh-CN"/>
        </w:rPr>
        <w:t>C++</w:t>
      </w:r>
      <w:r>
        <w:rPr>
          <w:lang w:eastAsia="zh-CN"/>
        </w:rPr>
        <w:br/>
      </w:r>
      <w:r>
        <w:rPr>
          <w:lang w:eastAsia="zh-CN"/>
        </w:rPr>
        <w:t>数据存储：</w:t>
      </w:r>
      <w:r>
        <w:rPr>
          <w:lang w:eastAsia="zh-CN"/>
        </w:rPr>
        <w:t>JSON</w:t>
      </w:r>
      <w:r>
        <w:rPr>
          <w:lang w:eastAsia="zh-CN"/>
        </w:rPr>
        <w:br/>
      </w:r>
      <w:r>
        <w:rPr>
          <w:lang w:eastAsia="zh-CN"/>
        </w:rPr>
        <w:t>发布形式：绿色版单文件</w:t>
      </w:r>
      <w:r w:rsidR="009874F0">
        <w:rPr>
          <w:rFonts w:ascii="宋体" w:eastAsia="宋体" w:hAnsi="宋体" w:hint="eastAsia"/>
          <w:lang w:eastAsia="zh-CN"/>
        </w:rPr>
        <w:t>，无需安装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设计原则：</w:t>
      </w:r>
      <w:r>
        <w:rPr>
          <w:lang w:eastAsia="zh-CN"/>
        </w:rPr>
        <w:br/>
        <w:t xml:space="preserve">- </w:t>
      </w:r>
      <w:r>
        <w:rPr>
          <w:lang w:eastAsia="zh-CN"/>
        </w:rPr>
        <w:t>简单易用</w:t>
      </w:r>
      <w:r>
        <w:rPr>
          <w:lang w:eastAsia="zh-CN"/>
        </w:rPr>
        <w:br/>
        <w:t xml:space="preserve">- </w:t>
      </w:r>
      <w:r>
        <w:rPr>
          <w:lang w:eastAsia="zh-CN"/>
        </w:rPr>
        <w:t>维护方便</w:t>
      </w:r>
      <w:r>
        <w:rPr>
          <w:lang w:eastAsia="zh-CN"/>
        </w:rPr>
        <w:br/>
        <w:t xml:space="preserve">- </w:t>
      </w:r>
      <w:r>
        <w:rPr>
          <w:lang w:eastAsia="zh-CN"/>
        </w:rPr>
        <w:t>后续易扩展</w:t>
      </w:r>
      <w:r>
        <w:br/>
        <w:br/>
      </w:r>
      <w:r>
        <w:t>七、新增需求（V1.1）</w:t>
        <w:br/>
      </w:r>
      <w:r>
        <w:t>1. 设置页面</w:t>
        <w:br/>
      </w:r>
      <w:r>
        <w:t xml:space="preserve">   - 目录页提供设置入口按钮</w:t>
        <w:br/>
      </w:r>
      <w:r>
        <w:t xml:space="preserve">   - 歌谱显示模式切换：全页显示 / 横向最大化</w:t>
        <w:br/>
      </w:r>
      <w:r>
        <w:t xml:space="preserve">   - QSettings 持久化用户选择</w:t>
        <w:br/>
      </w:r>
      <w:r>
        <w:t>2. 自动滚动</w:t>
        <w:br/>
      </w:r>
      <w:r>
        <w:t xml:space="preserve">   - 歌谱页支持自动从顶部滚动到底部</w:t>
        <w:br/>
      </w:r>
      <w:r>
        <w:t xml:space="preserve">   - 速度 1-5 档可调（默认 3 档 ≈ 4/4 歌曲速度）</w:t>
        <w:br/>
      </w:r>
      <w:r>
        <w:t xml:space="preserve">   - 用户拖动图片暂停，松开后继续</w:t>
        <w:br/>
      </w:r>
      <w:r>
        <w:t xml:space="preserve">   - 仅点击按钮可结束滚动</w:t>
        <w:br/>
      </w:r>
      <w:r>
        <w:t>3. 批量删除</w:t>
        <w:br/>
      </w:r>
      <w:r>
        <w:t xml:space="preserve">   - 选择模式：进入后可勾选歌谱</w:t>
        <w:br/>
      </w:r>
      <w:r>
        <w:t xml:space="preserve">   - 全选、反选、部分选择</w:t>
        <w:br/>
      </w:r>
      <w:r>
        <w:t xml:space="preserve">   - 确认后批量删除</w:t>
        <w:br/>
      </w:r>
      <w:r>
        <w:t>4. 数据可移植性</w:t>
        <w:br/>
      </w:r>
      <w:r>
        <w:t xml:space="preserve">   - 数据文件存储在 exe 所在目录</w:t>
        <w:br/>
      </w:r>
      <w:r>
        <w:t xml:space="preserve">   - 整体拷贝目录即可迁移所有数据和图片</w:t>
        <w:br/>
      </w:r>
      <w:r>
        <w:t>5. 显示模式</w:t>
        <w:br/>
      </w:r>
      <w:r>
        <w:t xml:space="preserve">   - 全页显示：整张歌谱适配视口</w:t>
        <w:br/>
      </w:r>
      <w:r>
        <w:t xml:space="preserve">   - 横向最大化：宽度铺满窗口</w:t>
        <w:br/>
      </w:r>
      <w:r>
        <w:t xml:space="preserve">   - 工具栏「最大化」按钮快速切换</w:t>
        <w:br/>
      </w:r>
      <w:r>
        <w:t xml:space="preserve">   - 窗口 resize 时自动重新适配</w:t>
        <w:br/>
      </w:r>
    </w:p>
    <w:sectPr w:rsidR="00C026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506159">
    <w:abstractNumId w:val="8"/>
  </w:num>
  <w:num w:numId="2" w16cid:durableId="1018193849">
    <w:abstractNumId w:val="6"/>
  </w:num>
  <w:num w:numId="3" w16cid:durableId="1523787918">
    <w:abstractNumId w:val="5"/>
  </w:num>
  <w:num w:numId="4" w16cid:durableId="1908220735">
    <w:abstractNumId w:val="4"/>
  </w:num>
  <w:num w:numId="5" w16cid:durableId="1274291397">
    <w:abstractNumId w:val="7"/>
  </w:num>
  <w:num w:numId="6" w16cid:durableId="2030258350">
    <w:abstractNumId w:val="3"/>
  </w:num>
  <w:num w:numId="7" w16cid:durableId="1971009592">
    <w:abstractNumId w:val="2"/>
  </w:num>
  <w:num w:numId="8" w16cid:durableId="1981883531">
    <w:abstractNumId w:val="1"/>
  </w:num>
  <w:num w:numId="9" w16cid:durableId="415785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874F0"/>
    <w:rsid w:val="00A708E0"/>
    <w:rsid w:val="00AA1D8D"/>
    <w:rsid w:val="00B47730"/>
    <w:rsid w:val="00C026D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D8EF21"/>
  <w14:defaultImageDpi w14:val="300"/>
  <w15:docId w15:val="{F3212CAA-4F9E-485E-B455-7CE4AB90D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418</Words>
  <Characters>464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悦洁 蔡</cp:lastModifiedBy>
  <cp:revision>2</cp:revision>
  <dcterms:created xsi:type="dcterms:W3CDTF">2013-12-23T23:15:00Z</dcterms:created>
  <dcterms:modified xsi:type="dcterms:W3CDTF">2026-06-10T11:48:00Z</dcterms:modified>
  <cp:category/>
</cp:coreProperties>
</file>