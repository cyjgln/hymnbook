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  <w:br/>
      </w:r>
    </w:p>
    <w:p>
      <w:pPr>
        <w:jc w:val="center"/>
      </w:pPr>
      <w:r>
        <w:rPr>
          <w:b/>
          <w:color w:val="5A4A3A"/>
          <w:sz w:val="56"/>
        </w:rPr>
        <w:t>诗歌本 HymnBookApp</w:t>
      </w:r>
    </w:p>
    <w:p>
      <w:pPr>
        <w:jc w:val="center"/>
      </w:pPr>
      <w:r>
        <w:rPr>
          <w:color w:val="8B6F47"/>
          <w:sz w:val="36"/>
        </w:rPr>
        <w:t>用户使用手册</w:t>
      </w:r>
    </w:p>
    <w:p>
      <w:pPr>
        <w:jc w:val="center"/>
      </w:pPr>
      <w:r>
        <w:rPr>
          <w:color w:val="999999"/>
          <w:sz w:val="24"/>
        </w:rPr>
        <w:br/>
        <w:br/>
        <w:t>版本 1.2.0</w:t>
        <w:br/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软件简介</w:t>
      </w:r>
    </w:p>
    <w:p>
      <w:pPr>
        <w:pStyle w:val="ListNumber"/>
      </w:pPr>
      <w:r>
        <w:t>2. 运行环境与安装</w:t>
      </w:r>
    </w:p>
    <w:p>
      <w:pPr>
        <w:pStyle w:val="ListNumber"/>
      </w:pPr>
      <w:r>
        <w:t>3. 目录页</w:t>
      </w:r>
    </w:p>
    <w:p>
      <w:pPr>
        <w:pStyle w:val="ListNumber"/>
      </w:pPr>
      <w:r>
        <w:t>4. 歌谱查看</w:t>
      </w:r>
    </w:p>
    <w:p>
      <w:pPr>
        <w:pStyle w:val="ListNumber"/>
      </w:pPr>
      <w:r>
        <w:t>5. 搜索功能</w:t>
      </w:r>
    </w:p>
    <w:p>
      <w:pPr>
        <w:pStyle w:val="ListNumber"/>
      </w:pPr>
      <w:r>
        <w:t>6. 管理歌谱</w:t>
      </w:r>
    </w:p>
    <w:p>
      <w:pPr>
        <w:pStyle w:val="ListNumber"/>
      </w:pPr>
      <w:r>
        <w:t>7. 快捷键一览</w:t>
      </w:r>
    </w:p>
    <w:p>
      <w:pPr>
        <w:pStyle w:val="ListNumber"/>
      </w:pPr>
      <w:r>
        <w:t>8. 数据文件说明</w:t>
      </w:r>
    </w:p>
    <w:p>
      <w:r>
        <w:br w:type="page"/>
      </w:r>
    </w:p>
    <w:p>
      <w:pPr>
        <w:pStyle w:val="Heading1"/>
      </w:pPr>
      <w:r>
        <w:t>1. 软件简介</w:t>
      </w:r>
    </w:p>
    <w:p>
      <w:r>
        <w:t>诗歌本（HymnBookApp）是一款专为教会聚会、主日敬拜、祷告会、小组聚会等场景设计的电子诗歌本桌面软件。用户可快速浏览、搜索、查看和管理歌谱，在电脑、电视或投影设备上使用。</w:t>
      </w:r>
    </w:p>
    <w:p>
      <w:r>
        <w:t>主要功能：</w:t>
      </w:r>
    </w:p>
    <w:p>
      <w:pPr>
        <w:pStyle w:val="ListBullet"/>
      </w:pPr>
      <w:r>
        <w:t>浏览目录 — 3栏网格展示全部诗歌，点击即可查看</w:t>
      </w:r>
    </w:p>
    <w:p>
      <w:pPr>
        <w:pStyle w:val="ListBullet"/>
      </w:pPr>
      <w:r>
        <w:t>查看歌谱 — 显示歌谱图片，支持缩放、拖动查看细节</w:t>
      </w:r>
    </w:p>
    <w:p>
      <w:pPr>
        <w:pStyle w:val="ListBullet"/>
      </w:pPr>
      <w:r>
        <w:t>搜索诗歌 — 按歌名关键字快速查找（Ctrl+F）</w:t>
      </w:r>
    </w:p>
    <w:p>
      <w:pPr>
        <w:pStyle w:val="ListBullet"/>
      </w:pPr>
      <w:r>
        <w:t>切换诗歌 — 上一首/下一首方便连续查看</w:t>
      </w:r>
    </w:p>
    <w:p>
      <w:pPr>
        <w:pStyle w:val="ListBullet"/>
      </w:pPr>
      <w:r>
        <w:t>全屏投影 — 适合聚会、主日敬拜时使用（F11）</w:t>
      </w:r>
    </w:p>
    <w:p>
      <w:pPr>
        <w:pStyle w:val="ListBullet"/>
      </w:pPr>
      <w:r>
        <w:t>管理歌谱 — 新增、修改、删除、批量导入歌谱，自动维护目录</w:t>
      </w:r>
    </w:p>
    <w:p>
      <w:pPr>
        <w:pStyle w:val="Heading1"/>
      </w:pPr>
      <w:r>
        <w:t>2. 运行环境与安装</w:t>
      </w:r>
    </w:p>
    <w:p>
      <w:pPr>
        <w:pStyle w:val="Heading2"/>
      </w:pPr>
      <w:r>
        <w:t>2.1 运行环境</w:t>
      </w:r>
    </w:p>
    <w:p>
      <w:r>
        <w:t>• 操作系统：Windows 7 / 10 / 11（64位）</w:t>
      </w:r>
    </w:p>
    <w:p>
      <w:r>
        <w:t>• 无需安装，绿色版单文件，解压即用</w:t>
      </w:r>
    </w:p>
    <w:p>
      <w:r>
        <w:t>• 无需网络，数据全部存储在本地</w:t>
      </w:r>
    </w:p>
    <w:p>
      <w:pPr>
        <w:pStyle w:val="Heading2"/>
      </w:pPr>
      <w:r>
        <w:t>2.2 下载与安装</w:t>
      </w:r>
    </w:p>
    <w:p>
      <w:r>
        <w:t>1. 从 GitHub Releases 页面下载最新版本：</w:t>
      </w:r>
    </w:p>
    <w:p>
      <w:pPr>
        <w:pStyle w:val="ListBullet"/>
      </w:pPr>
      <w:r>
        <w:t xml:space="preserve">   https://github.com/cyjgln/hymnbook/releases</w:t>
      </w:r>
    </w:p>
    <w:p>
      <w:r>
        <w:t>2. 下载 HymnBookApp-{version}-Windows-x86_64.zip</w:t>
      </w:r>
    </w:p>
    <w:p>
      <w:r>
        <w:t>3. 解压到任意目录（建议 D:\HymnBookApp\ 或桌面）</w:t>
      </w:r>
    </w:p>
    <w:p>
      <w:r>
        <w:t>4. 运行 HymnBookApp.exe 即可使用</w:t>
      </w:r>
    </w:p>
    <w:p>
      <w:r>
        <w:t>应用自动在 exe 所在目录创建 data/hymns.json 和 images/ 目录。</w:t>
      </w:r>
    </w:p>
    <w:p>
      <w:r>
        <w:rPr>
          <w:color w:val="888888"/>
          <w:sz w:val="18"/>
        </w:rPr>
        <w:t xml:space="preserve">   exe 所在目录\data\hymns.json</w:t>
      </w:r>
    </w:p>
    <w:p>
      <w:pPr>
        <w:pStyle w:val="Heading1"/>
      </w:pPr>
      <w:r>
        <w:t>3. 目录页</w:t>
      </w:r>
    </w:p>
    <w:p>
      <w:r>
        <w:t>启动应用后默认显示目录页。所有诗歌按页码排列在3栏网格中，每首诗歌显示为一张白色卡片，包含编号和歌名。</w:t>
      </w:r>
    </w:p>
    <w:p>
      <w:r>
        <w:t>• 点击任意诗歌卡片 → 跳转到对应歌谱页</w:t>
      </w:r>
    </w:p>
    <w:p>
      <w:r>
        <w:t>• 窗口默认为1400×800像素，可自由缩放</w:t>
      </w:r>
    </w:p>
    <w:p>
      <w:r>
        <w:t>• 窗口缩小时网格列数自动减少，始终保持最佳显示</w:t>
      </w:r>
    </w:p>
    <w:p>
      <w:r>
        <w:t>• 长歌名自动换行显示，不会截断</w:t>
      </w:r>
    </w:p>
    <w:p>
      <w:r>
        <w:t>• 无诗歌时显示引导提示，指导用户新增或批量导入</w:t>
      </w:r>
    </w:p>
    <w:p>
      <w:pPr>
        <w:pStyle w:val="Heading2"/>
      </w:pPr>
      <w:r>
        <w:t>3.1 按钮功能</w:t>
      </w:r>
    </w:p>
    <w:p>
      <w:r>
        <w:t>• 新增歌谱 — 打开新增弹窗，输入歌名并选择图片</w:t>
      </w:r>
    </w:p>
    <w:p>
      <w:r>
        <w:t>• 批量导入 — 多选图片文件，文件名自动作为歌名导入</w:t>
      </w:r>
    </w:p>
    <w:p>
      <w:r>
        <w:t>• 说明 — 查看软件功能说明和快捷键列表</w:t>
      </w:r>
    </w:p>
    <w:p>
      <w:pPr>
        <w:pStyle w:val="Heading1"/>
      </w:pPr>
      <w:r>
        <w:t>4. 歌谱查看</w:t>
      </w:r>
    </w:p>
    <w:p>
      <w:r>
        <w:t>在目录页点击任意诗歌后，进入歌谱页。页面顶部有导航工具栏，底部显示歌名和页码。</w:t>
      </w:r>
    </w:p>
    <w:p>
      <w:pPr>
        <w:pStyle w:val="Heading2"/>
      </w:pPr>
      <w:r>
        <w:t>4.1 导航操作</w:t>
      </w:r>
    </w:p>
    <w:p>
      <w:r>
        <w:t>• 返回目录 — 回到目录页</w:t>
      </w:r>
    </w:p>
    <w:p>
      <w:r>
        <w:t>• 上一首/下一首 — 连续查看前后诗歌（也可按← →方向键）</w:t>
      </w:r>
    </w:p>
    <w:p>
      <w:r>
        <w:t>• 搜索 — 打开搜索弹窗</w:t>
      </w:r>
    </w:p>
    <w:p>
      <w:r>
        <w:t>• 编辑 — 修改当前诗歌的歌名或替换图片</w:t>
      </w:r>
    </w:p>
    <w:p>
      <w:pPr>
        <w:pStyle w:val="Heading2"/>
      </w:pPr>
      <w:r>
        <w:t>4.2 图片查看</w:t>
      </w:r>
    </w:p>
    <w:p>
      <w:r>
        <w:t>• 鼠标滚轮 — 放大/缩小图片</w:t>
      </w:r>
    </w:p>
    <w:p>
      <w:r>
        <w:t>• 按住鼠标拖动 — 拖拽查看放大后的细节</w:t>
      </w:r>
    </w:p>
    <w:p>
      <w:r>
        <w:t>• 放大/缩小按钮 — 工具栏上的快捷缩放</w:t>
      </w:r>
    </w:p>
    <w:p>
      <w:r>
        <w:t>• Ctrl + + / Ctrl + - — 键盘缩放</w:t>
      </w:r>
    </w:p>
    <w:p>
      <w:r>
        <w:t>• F11 — 切换全屏模式，适合投影使用</w:t>
      </w:r>
    </w:p>
    <w:p>
      <w:pPr>
        <w:pStyle w:val="Heading1"/>
      </w:pPr>
      <w:r>
        <w:t>5. 搜索功能</w:t>
      </w:r>
    </w:p>
    <w:p>
      <w:r>
        <w:t>在任何页面按下 Ctrl+F 即可打开搜索弹窗。</w:t>
      </w:r>
    </w:p>
    <w:p>
      <w:r>
        <w:t>• 输入歌名关键字，实时显示搜索结果</w:t>
      </w:r>
    </w:p>
    <w:p>
      <w:r>
        <w:t>• 支持歌名模糊匹配（大小写不敏感）</w:t>
      </w:r>
    </w:p>
    <w:p>
      <w:r>
        <w:t>• 双击结果项 或 选中后按回车 → 跳转到对应歌谱</w:t>
      </w:r>
    </w:p>
    <w:p>
      <w:r>
        <w:t>• Esc 关闭搜索弹窗</w:t>
      </w:r>
    </w:p>
    <w:p>
      <w:pPr>
        <w:pStyle w:val="Heading1"/>
      </w:pPr>
      <w:r>
        <w:t>6. 管理歌谱</w:t>
      </w:r>
    </w:p>
    <w:p>
      <w:pPr>
        <w:pStyle w:val="Heading2"/>
      </w:pPr>
      <w:r>
        <w:t>6.1 新增歌谱</w:t>
      </w:r>
    </w:p>
    <w:p>
      <w:r>
        <w:t>1. 在目录页点击「新增歌谱」</w:t>
      </w:r>
    </w:p>
    <w:p>
      <w:r>
        <w:t>2. 输入歌名（必填）</w:t>
      </w:r>
    </w:p>
    <w:p>
      <w:r>
        <w:t>3. 点击「浏览...」选择歌谱图片（PNG/JPG，可选）</w:t>
      </w:r>
    </w:p>
    <w:p>
      <w:r>
        <w:t>4. 点击「保存」→ 自动添加到目录末尾并跳转查看</w:t>
      </w:r>
    </w:p>
    <w:p>
      <w:r>
        <w:t>注意：图片会被复制到应用数据目录，原文件可删除。</w:t>
      </w:r>
    </w:p>
    <w:p>
      <w:pPr>
        <w:pStyle w:val="Heading2"/>
      </w:pPr>
      <w:r>
        <w:t>6.2 编辑歌谱</w:t>
      </w:r>
    </w:p>
    <w:p>
      <w:r>
        <w:t>1. 在歌谱页点击「编辑」</w:t>
      </w:r>
    </w:p>
    <w:p>
      <w:r>
        <w:t>2. 修改歌名或替换图片</w:t>
      </w:r>
    </w:p>
    <w:p>
      <w:r>
        <w:t>3. 点击「保存」</w:t>
      </w:r>
    </w:p>
    <w:p>
      <w:pPr>
        <w:pStyle w:val="Heading2"/>
      </w:pPr>
      <w:r>
        <w:t>6.3 删除歌谱</w:t>
      </w:r>
    </w:p>
    <w:p>
      <w:r>
        <w:t>1. 在歌谱页点击「编辑」</w:t>
      </w:r>
    </w:p>
    <w:p>
      <w:r>
        <w:t>2. 点击「删除歌谱」（红色按钮）</w:t>
      </w:r>
    </w:p>
    <w:p>
      <w:r>
        <w:t>3. 确认删除 → 自动更新目录和页码</w:t>
      </w:r>
    </w:p>
    <w:p>
      <w:pPr>
        <w:pStyle w:val="Heading2"/>
      </w:pPr>
      <w:r>
        <w:t>6.4 批量导入</w:t>
      </w:r>
    </w:p>
    <w:p>
      <w:r>
        <w:t>1. 在目录页点击「批量导入」</w:t>
      </w:r>
    </w:p>
    <w:p>
      <w:r>
        <w:t>2. 选择多张歌谱图片（按住 Ctrl 或 Shift 多选）</w:t>
      </w:r>
    </w:p>
    <w:p>
      <w:r>
        <w:t>3. 文件名（不含扩展名）自动作为歌名</w:t>
      </w:r>
    </w:p>
    <w:p>
      <w:r>
        <w:t>4. 导入完成后显示成功/失败数量</w:t>
      </w:r>
    </w:p>
    <w:p>
      <w:pPr>
        <w:pStyle w:val="Heading1"/>
      </w:pPr>
      <w:r>
        <w:t>7. 快捷键一览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320"/>
          </w:tcPr>
          <w:p>
            <w:r>
              <w:t>快捷键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最大化</w:t>
            </w:r>
          </w:p>
        </w:tc>
        <w:tc>
          <w:tcPr>
            <w:tcW w:type="dxa" w:w="4320"/>
          </w:tcPr>
          <w:p>
            <w:r>
              <w:t>点击歌谱页工具栏「最大化」按钮</w:t>
            </w:r>
          </w:p>
        </w:tc>
      </w:tr>
      <w:tr>
        <w:tc>
          <w:tcPr>
            <w:tcW w:type="dxa" w:w="4320"/>
          </w:tcPr>
          <w:p>
            <w:r>
              <w:t>Ctrl + F</w:t>
            </w:r>
          </w:p>
        </w:tc>
        <w:tc>
          <w:tcPr>
            <w:tcW w:type="dxa" w:w="4320"/>
          </w:tcPr>
          <w:p>
            <w:r>
              <w:t>打开搜索</w:t>
            </w:r>
          </w:p>
        </w:tc>
      </w:tr>
      <w:tr>
        <w:tc>
          <w:tcPr>
            <w:tcW w:type="dxa" w:w="4320"/>
          </w:tcPr>
          <w:p>
            <w:r>
              <w:t>← (左方向键)</w:t>
            </w:r>
          </w:p>
        </w:tc>
        <w:tc>
          <w:tcPr>
            <w:tcW w:type="dxa" w:w="4320"/>
          </w:tcPr>
          <w:p>
            <w:r>
              <w:t>上一首</w:t>
            </w:r>
          </w:p>
        </w:tc>
      </w:tr>
      <w:tr>
        <w:tc>
          <w:tcPr>
            <w:tcW w:type="dxa" w:w="4320"/>
          </w:tcPr>
          <w:p>
            <w:r>
              <w:t>→ (右方向键)</w:t>
            </w:r>
          </w:p>
        </w:tc>
        <w:tc>
          <w:tcPr>
            <w:tcW w:type="dxa" w:w="4320"/>
          </w:tcPr>
          <w:p>
            <w:r>
              <w:t>下一首</w:t>
            </w:r>
          </w:p>
        </w:tc>
      </w:tr>
      <w:tr>
        <w:tc>
          <w:tcPr>
            <w:tcW w:type="dxa" w:w="4320"/>
          </w:tcPr>
          <w:p>
            <w:r>
              <w:t>Esc</w:t>
            </w:r>
          </w:p>
        </w:tc>
        <w:tc>
          <w:tcPr>
            <w:tcW w:type="dxa" w:w="4320"/>
          </w:tcPr>
          <w:p>
            <w:r>
              <w:t>返回目录</w:t>
            </w:r>
          </w:p>
        </w:tc>
      </w:tr>
      <w:tr>
        <w:tc>
          <w:tcPr>
            <w:tcW w:type="dxa" w:w="4320"/>
          </w:tcPr>
          <w:p>
            <w:r>
              <w:t>Ctrl + +</w:t>
            </w:r>
          </w:p>
        </w:tc>
        <w:tc>
          <w:tcPr>
            <w:tcW w:type="dxa" w:w="4320"/>
          </w:tcPr>
          <w:p>
            <w:r>
              <w:t>放大图片</w:t>
            </w:r>
          </w:p>
        </w:tc>
      </w:tr>
      <w:tr>
        <w:tc>
          <w:tcPr>
            <w:tcW w:type="dxa" w:w="4320"/>
          </w:tcPr>
          <w:p>
            <w:r>
              <w:t>Ctrl + -</w:t>
            </w:r>
          </w:p>
        </w:tc>
        <w:tc>
          <w:tcPr>
            <w:tcW w:type="dxa" w:w="4320"/>
          </w:tcPr>
          <w:p>
            <w:r>
              <w:t>缩小图片</w:t>
            </w:r>
          </w:p>
        </w:tc>
      </w:tr>
      <w:tr>
        <w:tc>
          <w:tcPr>
            <w:tcW w:type="dxa" w:w="4320"/>
          </w:tcPr>
          <w:p>
            <w:r>
              <w:t>滚轮</w:t>
            </w:r>
          </w:p>
        </w:tc>
        <w:tc>
          <w:tcPr>
            <w:tcW w:type="dxa" w:w="4320"/>
          </w:tcPr>
          <w:p>
            <w:r>
              <w:t>放大/缩小图片</w:t>
            </w:r>
          </w:p>
        </w:tc>
      </w:tr>
      <w:tr>
        <w:tc>
          <w:tcPr>
            <w:tcW w:type="dxa" w:w="4320"/>
          </w:tcPr>
          <w:p>
            <w:r>
              <w:t>F11</w:t>
            </w:r>
          </w:p>
        </w:tc>
        <w:tc>
          <w:tcPr>
            <w:tcW w:type="dxa" w:w="4320"/>
          </w:tcPr>
          <w:p>
            <w:r>
              <w:t>全屏切换</w:t>
            </w:r>
          </w:p>
        </w:tc>
      </w:tr>
    </w:tbl>
    <w:p>
      <w:pPr>
        <w:pStyle w:val="Heading1"/>
      </w:pPr>
      <w:r>
        <w:t>8. 数据文件说明</w:t>
      </w:r>
    </w:p>
    <w:p>
      <w:r>
        <w:t>所有诗歌数据存储在本地，无需网络，无需数据库。</w:t>
      </w:r>
    </w:p>
    <w:p>
      <w:r>
        <w:t>数据文件路径：</w:t>
      </w:r>
    </w:p>
    <w:p>
      <w:r>
        <w:rPr>
          <w:sz w:val="18"/>
        </w:rPr>
        <w:t xml:space="preserve">   exe 所在目录\data\hymns.json</w:t>
      </w:r>
    </w:p>
    <w:p>
      <w:r>
        <w:t>目录结构：</w:t>
      </w:r>
    </w:p>
    <w:p>
      <w:pPr>
        <w:pStyle w:val="ListBullet"/>
      </w:pPr>
      <w:r>
        <w:t xml:space="preserve">  data/hymns.json  — 诗歌目录数据（JSON格式）</w:t>
      </w:r>
    </w:p>
    <w:p>
      <w:pPr>
        <w:pStyle w:val="ListBullet"/>
      </w:pPr>
      <w:r>
        <w:t xml:space="preserve">  images/          — 歌谱图片文件</w:t>
      </w:r>
    </w:p>
    <w:p>
      <w:r>
        <w:t>提示：拷贝整个应用目录即可备份所有诗歌数据。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